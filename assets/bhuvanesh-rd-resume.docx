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14139"/>
          <w:sz w:val="36"/>
        </w:rPr>
        <w:t>P. BHUVANESH</w:t>
      </w:r>
    </w:p>
    <w:p>
      <w:pPr>
        <w:spacing w:after="20"/>
        <w:jc w:val="center"/>
      </w:pPr>
      <w:r>
        <w:rPr>
          <w:rFonts w:ascii="Arial" w:hAnsi="Arial" w:eastAsia="Arial"/>
          <w:b/>
          <w:sz w:val="21"/>
        </w:rPr>
        <w:t>Robotics Engineer | ROS2 &amp; Autonomous Systems Developer</w:t>
      </w:r>
    </w:p>
    <w:p>
      <w:pPr>
        <w:spacing w:after="0"/>
        <w:jc w:val="center"/>
      </w:pPr>
      <w:r>
        <w:rPr>
          <w:rFonts w:ascii="Arial" w:hAnsi="Arial" w:eastAsia="Arial"/>
          <w:sz w:val="18"/>
        </w:rPr>
        <w:t xml:space="preserve">Thiruvallur, Tamil Nadu | +91 75300 47857 | </w:t>
      </w:r>
      <w:hyperlink r:id="rId9">
        <w:r>
          <w:rPr>
            <w:color w:val="1F5F54"/>
            <w:u w:val="single"/>
          </w:rPr>
          <w:t>bhuvaneshash@gmail.com</w:t>
        </w:r>
      </w:hyperlink>
    </w:p>
    <w:p>
      <w:pPr>
        <w:spacing w:after="20"/>
        <w:jc w:val="center"/>
      </w:pPr>
      <w:r>
        <w:rPr>
          <w:rFonts w:ascii="Arial" w:hAnsi="Arial" w:eastAsia="Arial"/>
          <w:b/>
          <w:sz w:val="18"/>
        </w:rPr>
        <w:t xml:space="preserve">GitHub: </w:t>
      </w:r>
      <w:hyperlink r:id="rId10">
        <w:r>
          <w:rPr>
            <w:color w:val="1F5F54"/>
            <w:u w:val="single"/>
          </w:rPr>
          <w:t>github.com/Bhu470/dashboard</w:t>
        </w:r>
      </w:hyperlink>
      <w:r>
        <w:rPr>
          <w:rFonts w:ascii="Arial" w:hAnsi="Arial" w:eastAsia="Arial"/>
          <w:b/>
          <w:sz w:val="18"/>
        </w:rPr>
        <w:t xml:space="preserve"> | Portfolio: </w:t>
      </w:r>
      <w:hyperlink r:id="rId11">
        <w:r>
          <w:rPr>
            <w:color w:val="1F5F54"/>
            <w:u w:val="single"/>
          </w:rPr>
          <w:t>bhu470.github.io/dashboard/</w:t>
        </w:r>
      </w:hyperlink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PROFESSIONAL SUMMARY</w:t>
      </w:r>
    </w:p>
    <w:p>
      <w:pPr>
        <w:pStyle w:val="ResumeCompact"/>
      </w:pPr>
      <w:r>
        <w:rPr>
          <w:rFonts w:ascii="Arial" w:hAnsi="Arial" w:eastAsia="Arial"/>
          <w:sz w:val="18"/>
        </w:rPr>
        <w:t>Robotics Engineer with experience in ROS2, Gazebo, RViz, URDF/XACRO, autonomous mobile robots, and embedded robotics systems. Skilled in robot simulation, TF validation, sensor integration, SLAM concepts, and autonomous navigation workflows using Linux/Ubuntu environments.</w:t>
      </w:r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EXPERIENCE</w:t>
      </w:r>
    </w:p>
    <w:p>
      <w:pPr>
        <w:pStyle w:val="ResumeCompact"/>
      </w:pPr>
      <w:r>
        <w:rPr>
          <w:rFonts w:ascii="Arial" w:hAnsi="Arial" w:eastAsia="Arial"/>
          <w:b/>
          <w:sz w:val="19"/>
        </w:rPr>
        <w:t>Robotics Engineer</w:t>
      </w:r>
      <w:r>
        <w:rPr>
          <w:rFonts w:ascii="Arial" w:hAnsi="Arial" w:eastAsia="Arial"/>
          <w:sz w:val="19"/>
        </w:rPr>
        <w:t xml:space="preserve"> | Evolve Robotics Lab, Chennai | Mar 2025 - Present</w:t>
      </w:r>
    </w:p>
    <w:p>
      <w:pPr>
        <w:pStyle w:val="ResumeBullet"/>
      </w:pPr>
      <w:r>
        <w:rPr>
          <w:rFonts w:ascii="Arial" w:hAnsi="Arial" w:eastAsia="Arial"/>
          <w:sz w:val="18"/>
        </w:rPr>
        <w:t>•  Developing ROS2-based robotic software modules, Gazebo simulations, and URDF/XACRO workflows.</w:t>
      </w:r>
    </w:p>
    <w:p>
      <w:pPr>
        <w:pStyle w:val="ResumeBullet"/>
      </w:pPr>
      <w:r>
        <w:rPr>
          <w:rFonts w:ascii="Arial" w:hAnsi="Arial" w:eastAsia="Arial"/>
          <w:sz w:val="18"/>
        </w:rPr>
        <w:t>•  Working on autonomous navigation, sensor integration, TF validation, and robotics debugging.</w:t>
      </w:r>
    </w:p>
    <w:p>
      <w:pPr>
        <w:pStyle w:val="ResumeCompact"/>
        <w:spacing w:before="20"/>
      </w:pPr>
      <w:r>
        <w:rPr>
          <w:rFonts w:ascii="Arial" w:hAnsi="Arial" w:eastAsia="Arial"/>
          <w:b/>
          <w:sz w:val="19"/>
        </w:rPr>
        <w:t>Robotics Engineer Intern</w:t>
      </w:r>
      <w:r>
        <w:rPr>
          <w:rFonts w:ascii="Arial" w:hAnsi="Arial" w:eastAsia="Arial"/>
          <w:sz w:val="19"/>
        </w:rPr>
        <w:t xml:space="preserve"> | Evolve Robotics Lab, Chennai | Oct 2024 - Mar 2025</w:t>
      </w:r>
    </w:p>
    <w:p>
      <w:pPr>
        <w:pStyle w:val="ResumeBullet"/>
      </w:pPr>
      <w:r>
        <w:rPr>
          <w:rFonts w:ascii="Arial" w:hAnsi="Arial" w:eastAsia="Arial"/>
          <w:sz w:val="18"/>
        </w:rPr>
        <w:t>•  Developed ROS2 nodes, Gazebo simulation workflows, and robot visualization pipelines.</w:t>
      </w:r>
    </w:p>
    <w:p>
      <w:pPr>
        <w:pStyle w:val="ResumeBullet"/>
      </w:pPr>
      <w:r>
        <w:rPr>
          <w:rFonts w:ascii="Arial" w:hAnsi="Arial" w:eastAsia="Arial"/>
          <w:sz w:val="18"/>
        </w:rPr>
        <w:t>•  Worked on SLAM testing, obstacle avoidance, and embedded robotics integration.</w:t>
      </w:r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TECHNICAL SKILLS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Robotics &amp; Autonomous Systems: </w:t>
      </w:r>
      <w:r>
        <w:rPr>
          <w:rFonts w:ascii="Arial" w:hAnsi="Arial" w:eastAsia="Arial"/>
          <w:sz w:val="18"/>
        </w:rPr>
        <w:t>ROS2 Humble, Gazebo, RViz, URDF/XACRO, TF2, SLAM concepts, autonomous navigation, differential-drive mobile robots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Programming &amp; Platforms: </w:t>
      </w:r>
      <w:r>
        <w:rPr>
          <w:rFonts w:ascii="Arial" w:hAnsi="Arial" w:eastAsia="Arial"/>
          <w:sz w:val="18"/>
        </w:rPr>
        <w:t>Python, C++, Embedded C, Linux/Ubuntu, GitHub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Embedded Systems: </w:t>
      </w:r>
      <w:r>
        <w:rPr>
          <w:rFonts w:ascii="Arial" w:hAnsi="Arial" w:eastAsia="Arial"/>
          <w:sz w:val="18"/>
        </w:rPr>
        <w:t>ESP32, Arduino Uno, AVR, PIC, MSP430, encoders, ultrasonic sensors, L298N motor drivers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Communication Protocols: </w:t>
      </w:r>
      <w:r>
        <w:rPr>
          <w:rFonts w:ascii="Arial" w:hAnsi="Arial" w:eastAsia="Arial"/>
          <w:sz w:val="18"/>
        </w:rPr>
        <w:t>UART, SPI, I2C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AI-Assisted Development: </w:t>
      </w:r>
      <w:r>
        <w:rPr>
          <w:rFonts w:ascii="Arial" w:hAnsi="Arial" w:eastAsia="Arial"/>
          <w:sz w:val="18"/>
        </w:rPr>
        <w:t>OpenAI Codex, Claude Code, Cursor, OpenCode (learning and prototyping)</w:t>
      </w:r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PROJECTS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ROS2 Differential Drive Autonomous Mobile Robot — </w:t>
      </w:r>
      <w:r>
        <w:rPr>
          <w:rFonts w:ascii="Arial" w:hAnsi="Arial" w:eastAsia="Arial"/>
          <w:sz w:val="18"/>
        </w:rPr>
        <w:t>Developed a ROS2 mobile robot using URDF/XACRO, Gazebo, RViz, TF validation, and encoder integration.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Autonomous Obstacle Avoidance Robot — </w:t>
      </w:r>
      <w:r>
        <w:rPr>
          <w:rFonts w:ascii="Arial" w:hAnsi="Arial" w:eastAsia="Arial"/>
          <w:sz w:val="18"/>
        </w:rPr>
        <w:t>Built an autonomous robot using ultrasonic sensors, Arduino, and differential-drive control.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Encoder-Based Mobile Robot Monitoring System — </w:t>
      </w:r>
      <w:r>
        <w:rPr>
          <w:rFonts w:ascii="Arial" w:hAnsi="Arial" w:eastAsia="Arial"/>
          <w:sz w:val="18"/>
        </w:rPr>
        <w:t>Developed encoder-feedback monitoring and synchronized motor-control workflows.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 xml:space="preserve">Robot Visualization &amp; Simulation Workflow — </w:t>
      </w:r>
      <w:r>
        <w:rPr>
          <w:rFonts w:ascii="Arial" w:hAnsi="Arial" w:eastAsia="Arial"/>
          <w:sz w:val="18"/>
        </w:rPr>
        <w:t>Configured Gazebo and RViz for robot simulation, visualization, TF inspection, and sensor-data validation.</w:t>
      </w:r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EDUCATION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>B.E. - Electrical and Electronics Engineering</w:t>
      </w:r>
      <w:r>
        <w:rPr>
          <w:rFonts w:ascii="Arial" w:hAnsi="Arial" w:eastAsia="Arial"/>
          <w:sz w:val="18"/>
        </w:rPr>
        <w:t xml:space="preserve"> | Sriram Engineering College | 2018 - 2022</w:t>
      </w:r>
    </w:p>
    <w:p>
      <w:pPr>
        <w:pStyle w:val="ResumeCompact"/>
      </w:pPr>
      <w:r>
        <w:rPr>
          <w:rFonts w:ascii="Arial" w:hAnsi="Arial" w:eastAsia="Arial"/>
          <w:b/>
          <w:sz w:val="18"/>
        </w:rPr>
        <w:t>Diploma - Electrical and Electronics Engineering</w:t>
      </w:r>
      <w:r>
        <w:rPr>
          <w:rFonts w:ascii="Arial" w:hAnsi="Arial" w:eastAsia="Arial"/>
          <w:sz w:val="18"/>
        </w:rPr>
        <w:t xml:space="preserve"> | Sriram Polytechnic College | 2016 - 2018</w:t>
      </w:r>
    </w:p>
    <w:p>
      <w:pPr>
        <w:pStyle w:val="ResumeSection"/>
        <w:pBdr>
          <w:bottom w:val="single" w:sz="6" w:space="2" w:color="D9E2E0"/>
        </w:pBdr>
      </w:pPr>
      <w:r>
        <w:rPr>
          <w:rFonts w:ascii="Arial" w:hAnsi="Arial" w:eastAsia="Arial"/>
          <w:b/>
          <w:color w:val="114139"/>
          <w:sz w:val="21"/>
        </w:rPr>
        <w:t>CERTIFICATIONS</w:t>
      </w:r>
    </w:p>
    <w:p>
      <w:pPr>
        <w:pStyle w:val="ResumeCompact"/>
      </w:pPr>
      <w:r>
        <w:rPr>
          <w:rFonts w:ascii="Arial" w:hAnsi="Arial" w:eastAsia="Arial"/>
          <w:sz w:val="18"/>
        </w:rPr>
        <w:t>Robotics Internship - Evolve Robotics Lab | Embedded Systems - BYTESINBITS | MSP430 Programming - Udemy | IoT Training - BSNL</w:t>
      </w:r>
    </w:p>
    <w:sectPr w:rsidR="00FC693F" w:rsidRPr="0006063C" w:rsidSect="00034616">
      <w:pgSz w:w="12240" w:h="15840"/>
      <w:pgMar w:top="605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1F29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0" w:after="40"/>
    </w:pPr>
  </w:style>
  <w:style w:type="paragraph" w:customStyle="1" w:styleId="ResumeCompact">
    <w:name w:val="Resume Compact"/>
    <w:basedOn w:val="Normal"/>
    <w:pPr>
      <w:keepLines/>
      <w:spacing w:after="10"/>
    </w:pPr>
  </w:style>
  <w:style w:type="paragraph" w:customStyle="1" w:styleId="ResumeBullet">
    <w:name w:val="Resume Bullet"/>
    <w:basedOn w:val="Normal"/>
    <w:pPr>
      <w:keepLines/>
      <w:spacing w:after="10"/>
      <w:ind w:left="245" w:hanging="18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huvaneshash@gmail.com" TargetMode="External"/><Relationship Id="rId10" Type="http://schemas.openxmlformats.org/officeDocument/2006/relationships/hyperlink" Target="https://github.com/Bhu470/dashboard" TargetMode="External"/><Relationship Id="rId11" Type="http://schemas.openxmlformats.org/officeDocument/2006/relationships/hyperlink" Target="https://bhu470.github.io/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 Bhuvanesh - ROS2 Robotics Engineer Resume</dc:title>
  <dc:subject>ATS-friendly robotics engineering resume</dc:subject>
  <dc:creator>P. Bhuvanesh</dc:creator>
  <cp:keywords>ROS2, robotics, autonomous systems, Gazebo, RViz, TF2, embedded systems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