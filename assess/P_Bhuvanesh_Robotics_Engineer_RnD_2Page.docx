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P. BHUVANESH</w:t>
        <w:br/>
      </w:r>
      <w:r>
        <w:t>Robotics Engineer (ROS &amp; Autonomous Systems)</w:t>
        <w:br/>
      </w:r>
      <w:r>
        <w:t>Phone: +91 75300 47857 | Email: bhuvaneshash@gmail.com</w:t>
        <w:br/>
      </w:r>
      <w:r>
        <w:t>Location: Thiruvallur, Tamil Nadu, India</w:t>
      </w:r>
    </w:p>
    <w:p>
      <w:r>
        <w:rPr>
          <w:b/>
          <w:sz w:val="24"/>
        </w:rPr>
        <w:br/>
        <w:t>PROFESSIONAL SUMMARY</w:t>
      </w:r>
    </w:p>
    <w:p>
      <w:r>
        <w:rPr>
          <w:sz w:val="22"/>
        </w:rPr>
        <w:t>Robotics Engineer with a strong foundation in ROS/ROS2, embedded systems, and mobile robotics. Completed a 3-month Robotics Engineer Internship at Evolve Robotics Lab (October–December), where I worked on robot simulation, sensor integration, motor control, and autonomous navigation concepts. Highly motivated to contribute to R&amp;D-focused robotics teams working on real-world autonomous systems.</w:t>
      </w:r>
    </w:p>
    <w:p>
      <w:r>
        <w:rPr>
          <w:b/>
          <w:sz w:val="24"/>
        </w:rPr>
        <w:br/>
        <w:t>PROFESSIONAL EXPERIENCE</w:t>
      </w:r>
    </w:p>
    <w:p>
      <w:r>
        <w:rPr>
          <w:sz w:val="22"/>
        </w:rPr>
        <w:t>Robotics Engineer Intern (ROS)</w:t>
        <w:br/>
        <w:t>Evolve Robotics Lab, Chennai</w:t>
        <w:br/>
        <w:t>October 2024 – December 2024</w:t>
      </w:r>
    </w:p>
    <w:p>
      <w:r>
        <w:rPr>
          <w:sz w:val="22"/>
        </w:rPr>
        <w:t>- Developed and tested ROS/ROS2 nodes for mobile robot control</w:t>
        <w:br/>
        <w:t>- Created and validated URDF/XACRO robot models</w:t>
        <w:br/>
        <w:t>- Verified TF tree correctness using RViz</w:t>
        <w:br/>
        <w:t>- Simulated robot behavior in Gazebo environments</w:t>
        <w:br/>
        <w:t>- Integrated DC motors, encoders, ultrasonic and IR sensors</w:t>
        <w:br/>
        <w:t>- Assisted in SLAM mapping and navigation stack testing</w:t>
        <w:br/>
        <w:t>- Debugged hardware–software interaction issues</w:t>
        <w:br/>
        <w:t>- Successfully completed internship and received internship certificate</w:t>
      </w:r>
    </w:p>
    <w:p>
      <w:r>
        <w:rPr>
          <w:b/>
          <w:sz w:val="24"/>
        </w:rPr>
        <w:br/>
        <w:t>TECHNICAL SKILLS</w:t>
      </w:r>
    </w:p>
    <w:p>
      <w:r>
        <w:rPr>
          <w:sz w:val="22"/>
        </w:rPr>
        <w:t>Robotics &amp; Autonomous Systems:</w:t>
        <w:br/>
        <w:t>• ROS, ROS2, Gazebo, RViz, TF Frames, URDF/XACRO</w:t>
        <w:br/>
        <w:t>• Mobile Robots, Differential Drive, SLAM (Basic)</w:t>
        <w:br/>
        <w:br/>
        <w:t>Embedded Systems:</w:t>
        <w:br/>
        <w:t>• PIC, AVR, MSP430, Arduino</w:t>
        <w:br/>
        <w:t>• Sensors, Actuators, Motor Drivers (L298N)</w:t>
        <w:br/>
        <w:br/>
        <w:t>Programming:</w:t>
        <w:br/>
        <w:t>• Embedded C</w:t>
        <w:br/>
        <w:t>• Python (Basic – ROS scripting)</w:t>
        <w:br/>
        <w:t>• C++ (Basic – ROS nodes)</w:t>
        <w:br/>
        <w:br/>
        <w:t>Communication Protocols:</w:t>
        <w:br/>
        <w:t>• UART, SPI, I2C</w:t>
        <w:br/>
        <w:br/>
        <w:t>Tools:</w:t>
        <w:br/>
        <w:t>• Arduino IDE, Keil uVision, Proteus, MATLAB (Basic)</w:t>
      </w:r>
    </w:p>
    <w:p>
      <w:r>
        <w:rPr>
          <w:b/>
          <w:sz w:val="24"/>
        </w:rPr>
        <w:br/>
        <w:t>PROJECT EXPERIENCE (DETAILED)</w:t>
      </w:r>
    </w:p>
    <w:p>
      <w:r>
        <w:rPr>
          <w:sz w:val="22"/>
        </w:rPr>
        <w:t>ROS-Based Autonomous Mobile Robot (Internship Project)</w:t>
        <w:br/>
        <w:t>- Designed differential drive robot architecture</w:t>
        <w:br/>
        <w:t>- Implemented motor control with encoder feedback</w:t>
        <w:br/>
        <w:t>- Visualized robot motion, TF, and sensor data in RViz</w:t>
        <w:br/>
        <w:t>- Simulated navigation scenarios in Gazebo</w:t>
        <w:br/>
        <w:t>- Tested obstacle avoidance logic using ultrasonic sensors</w:t>
        <w:br/>
        <w:br/>
        <w:t>Fire Alarm System using PIC Microcontroller</w:t>
        <w:br/>
        <w:t>- Designed fire detection logic using temperature sensors</w:t>
        <w:br/>
        <w:t>- Implemented alert mechanism using embedded C</w:t>
        <w:br/>
        <w:br/>
        <w:t>Heart Beat Monitoring System using AVR</w:t>
        <w:br/>
        <w:t>- Developed real-time heart rate monitoring system</w:t>
        <w:br/>
        <w:t>- Displayed sensor output on LCD</w:t>
        <w:br/>
        <w:br/>
        <w:t>Power Grid Synchronization Detection System</w:t>
        <w:br/>
        <w:t>- Detected voltage and frequency mismatch conditions</w:t>
        <w:br/>
        <w:t>- Implemented fault indication logic</w:t>
      </w:r>
    </w:p>
    <w:p>
      <w:r>
        <w:rPr>
          <w:b/>
          <w:sz w:val="24"/>
        </w:rPr>
        <w:br/>
        <w:t>CERTIFICATIONS &amp; TRAINING</w:t>
      </w:r>
    </w:p>
    <w:p>
      <w:r>
        <w:rPr>
          <w:sz w:val="22"/>
        </w:rPr>
        <w:t>- Robotics Internship Certificate – Evolve Robotics Lab (Oct–Dec, 3 Months)</w:t>
        <w:br/>
        <w:t>- Embedded Systems Course – BYTESINBITS Technologies (Feb 2025 – Jun 2025)</w:t>
        <w:br/>
        <w:t>- Microcontroller and C Programming (MSP430) – Udemy</w:t>
        <w:br/>
        <w:t>- IoT Internship Training – BSNL, Chennai</w:t>
      </w:r>
    </w:p>
    <w:p>
      <w:r>
        <w:rPr>
          <w:b/>
          <w:sz w:val="24"/>
        </w:rPr>
        <w:br/>
        <w:t>EDUCATION</w:t>
      </w:r>
    </w:p>
    <w:p>
      <w:r>
        <w:rPr>
          <w:sz w:val="22"/>
        </w:rPr>
        <w:t>Bachelor of Engineering – Electrical and Electronics Engineering</w:t>
        <w:br/>
        <w:t>Sriram Engineering College, Perumalpattu (2018–2022)</w:t>
        <w:br/>
        <w:br/>
        <w:t>Diploma – Electrical and Electronics Engineering</w:t>
        <w:br/>
        <w:t>Sriram Polytechnic College, Perumalpattu (2016–2018)</w:t>
      </w:r>
    </w:p>
    <w:p>
      <w:r>
        <w:rPr>
          <w:b/>
          <w:sz w:val="24"/>
        </w:rPr>
        <w:br/>
        <w:t>RESEARCH INTERESTS</w:t>
      </w:r>
    </w:p>
    <w:p>
      <w:r>
        <w:rPr>
          <w:sz w:val="22"/>
        </w:rPr>
        <w:t>• Autonomous Mobile Robots</w:t>
        <w:br/>
        <w:t>• ROS-based Robot Development</w:t>
        <w:br/>
        <w:t>• SLAM and Navigation</w:t>
        <w:br/>
        <w:t>• Embedded Robotics Systems</w:t>
      </w:r>
    </w:p>
    <w:p>
      <w:r>
        <w:rPr>
          <w:b/>
          <w:sz w:val="24"/>
        </w:rPr>
        <w:br/>
        <w:t>LANGUAGES</w:t>
      </w:r>
    </w:p>
    <w:p>
      <w:r>
        <w:rPr>
          <w:sz w:val="22"/>
        </w:rPr>
        <w:t>Tamil – Native | English – Proficient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